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Notice Board (DNB)</w:t>
      </w:r>
    </w:p>
    <w:p>
      <w:pPr>
        <w:jc w:val="center"/>
      </w:pPr>
      <w:r>
        <w:rPr>
          <w:i/>
        </w:rPr>
        <w:t>Step-by-step migration &amp; deployment to AWS EC2 behind Nginx</w:t>
      </w:r>
    </w:p>
    <w:p>
      <w:pPr>
        <w:jc w:val="center"/>
      </w:pPr>
      <w:r>
        <w:rPr>
          <w:sz w:val="18"/>
        </w:rPr>
        <w:t>Stack: Django 4.2 + Django REST Framework + Channels (ASGI/WebSockets)  |  React (Vite) frontend  |  SQLite (dev) → PostgreSQL (prod)  |  Daphne + Nginx + systemd + Certbot</w:t>
      </w:r>
    </w:p>
    <w:p/>
    <w:p>
      <w:r>
        <w:rPr>
          <w:b/>
        </w:rPr>
        <w:t>NOTE ON “WordPress”: This project is NOT a WordPress site – it is a Django + React application. This guide therefore covers deploying the DNB app itself to EC2 with Nginx. If you genuinely need WordPress as well, that is a separate LEMP install and is out of scope here.</w:t>
      </w:r>
    </w:p>
    <w:p>
      <w:r>
        <w:br w:type="page"/>
      </w:r>
    </w:p>
    <w:p>
      <w:pPr>
        <w:pStyle w:val="Heading1"/>
      </w:pPr>
      <w:r>
        <w:t>0.  Target architecture</w:t>
      </w:r>
    </w:p>
    <w:p>
      <w:r>
        <w:rPr>
          <w:b w:val="0"/>
        </w:rPr>
        <w:t>After deployment the single EC2 instance will run:</w:t>
      </w:r>
    </w:p>
    <w:p>
      <w:pPr>
        <w:pStyle w:val="ListBullet"/>
      </w:pPr>
      <w:r>
        <w:t>Nginx (port 80/443) – the only thing exposed to the internet. Terminates HTTPS, serves the built React files, serves /static/ and /media/, and reverse-proxies the API + WebSocket.</w:t>
      </w:r>
    </w:p>
    <w:p>
      <w:pPr>
        <w:pStyle w:val="ListBullet"/>
      </w:pPr>
      <w:r>
        <w:t>Daphne (port 8000, localhost only) – the ASGI server that runs Django. Handles /api/, /admin/ and the /ws/ WebSocket used for real-time notifications.</w:t>
      </w:r>
    </w:p>
    <w:p>
      <w:pPr>
        <w:pStyle w:val="ListBullet"/>
      </w:pPr>
      <w:r>
        <w:t>PostgreSQL (port 5432, localhost) – production database (replaces the dev SQLite file).</w:t>
      </w:r>
    </w:p>
    <w:p>
      <w:pPr>
        <w:pStyle w:val="ListBullet"/>
      </w:pPr>
      <w:r>
        <w:t>Redis (port 6379, localhost) – Channels layer backend (replaces the in-memory layer, which cannot work once there is more than one worker process).</w:t>
      </w:r>
    </w:p>
    <w:p>
      <w:pPr>
        <w:pStyle w:val="ListBullet"/>
      </w:pPr>
      <w:r>
        <w:t>systemd – keeps Daphne running and restarts it on boot / crash.</w:t>
      </w:r>
    </w:p>
    <w:p>
      <w:r>
        <w:rPr>
          <w:b w:val="0"/>
        </w:rPr>
        <w:t>Request flow:</w:t>
      </w:r>
    </w:p>
    <w:p>
      <w:pPr>
        <w:pStyle w:val="Code"/>
      </w:pPr>
      <w:r>
        <w:t>Browser ──HTTPS──&gt; Nginx ──┬── /                -&gt; React build (static files)</w:t>
      </w:r>
    </w:p>
    <w:p>
      <w:pPr>
        <w:pStyle w:val="Code"/>
      </w:pPr>
      <w:r>
        <w:t xml:space="preserve">                           ├── /static/, /media -&gt; files on disk</w:t>
      </w:r>
    </w:p>
    <w:p>
      <w:pPr>
        <w:pStyle w:val="Code"/>
      </w:pPr>
      <w:r>
        <w:t xml:space="preserve">                           ├── /api/, /admin/   -&gt; proxy_pass http://127.0.0.1:8000  (Daphne)</w:t>
      </w:r>
    </w:p>
    <w:p>
      <w:pPr>
        <w:pStyle w:val="Code"/>
      </w:pPr>
      <w:r>
        <w:t xml:space="preserve">                           └── /ws/              -&gt; proxy_pass http://127.0.0.1:8000  (Daphne, Upgrade)</w:t>
      </w:r>
    </w:p>
    <w:p>
      <w:pPr>
        <w:pStyle w:val="Heading1"/>
      </w:pPr>
      <w:r>
        <w:t>1.  Prerequisites (do this once, locally)</w:t>
      </w:r>
    </w:p>
    <w:p>
      <w:pPr>
        <w:pStyle w:val="ListNumber"/>
      </w:pPr>
      <w:r>
        <w:t>An AWS account with permission to create EC2 instances, security groups and Elastic IPs.</w:t>
      </w:r>
    </w:p>
    <w:p>
      <w:pPr>
        <w:pStyle w:val="ListNumber"/>
      </w:pPr>
      <w:r>
        <w:t>An SSH key pair. Create one in the EC2 console (Key Pairs → Create) and download the .pem file.</w:t>
      </w:r>
    </w:p>
    <w:p>
      <w:pPr>
        <w:pStyle w:val="ListNumber"/>
      </w:pPr>
      <w:r>
        <w:t>(Optional but recommended) A domain name you control, so you can point an A-record at the server and get a free HTTPS certificate.</w:t>
      </w:r>
    </w:p>
    <w:p>
      <w:pPr>
        <w:pStyle w:val="ListNumber"/>
      </w:pPr>
      <w:r>
        <w:t>The project pushed to a Git remote (GitHub) so the server can clone it. Confirm secrets are NOT committed – .env and user.txt must stay out of the repo.</w:t>
      </w:r>
    </w:p>
    <w:p>
      <w:pPr>
        <w:pStyle w:val="CodeNote"/>
      </w:pPr>
      <w:r>
        <w:t># On your machine, from the project root, verify the ignore rules are in place:</w:t>
      </w:r>
    </w:p>
    <w:p>
      <w:pPr>
        <w:pStyle w:val="Code"/>
      </w:pPr>
      <w:r>
        <w:t>git check-ignore -v backend/.env user.txt .venv frontend/node_modules</w:t>
      </w:r>
    </w:p>
    <w:p>
      <w:pPr>
        <w:pStyle w:val="CodeNote"/>
      </w:pPr>
      <w:r>
        <w:t># Then push the latest code:</w:t>
      </w:r>
    </w:p>
    <w:p>
      <w:pPr>
        <w:pStyle w:val="Code"/>
      </w:pPr>
      <w:r>
        <w:t>git add -A</w:t>
      </w:r>
    </w:p>
    <w:p>
      <w:pPr>
        <w:pStyle w:val="Code"/>
      </w:pPr>
      <w:r>
        <w:t>git commit -m "Prepare for EC2 deployment"</w:t>
      </w:r>
    </w:p>
    <w:p>
      <w:pPr>
        <w:pStyle w:val="Code"/>
      </w:pPr>
      <w:r>
        <w:t>git push origin main</w:t>
      </w:r>
    </w:p>
    <w:p>
      <w:pPr>
        <w:pStyle w:val="Heading1"/>
      </w:pPr>
      <w:r>
        <w:t>2.  Launch the EC2 instance</w:t>
      </w:r>
    </w:p>
    <w:p>
      <w:pPr>
        <w:pStyle w:val="ListNumber"/>
      </w:pPr>
      <w:r>
        <w:t>EC2 → Launch instance.</w:t>
      </w:r>
    </w:p>
    <w:p>
      <w:pPr>
        <w:pStyle w:val="ListNumber"/>
      </w:pPr>
      <w:r>
        <w:t>Name: dnb-prod</w:t>
      </w:r>
    </w:p>
    <w:p>
      <w:pPr>
        <w:pStyle w:val="ListNumber"/>
      </w:pPr>
      <w:r>
        <w:t>AMI: Ubuntu Server 22.04 LTS (x86_64).</w:t>
      </w:r>
    </w:p>
    <w:p>
      <w:pPr>
        <w:pStyle w:val="ListNumber"/>
      </w:pPr>
      <w:r>
        <w:t>Instance type: t3.small (2 GB RAM) minimum. t3.micro (1 GB) works for a demo but may struggle with npm build – build the frontend locally in that case (see step 7).</w:t>
      </w:r>
    </w:p>
    <w:p>
      <w:pPr>
        <w:pStyle w:val="ListNumber"/>
      </w:pPr>
      <w:r>
        <w:t>Key pair: choose the one from step 1.</w:t>
      </w:r>
    </w:p>
    <w:p>
      <w:pPr>
        <w:pStyle w:val="ListNumber"/>
      </w:pPr>
      <w:r>
        <w:t>Network settings → create a security group with these inbound rules:</w:t>
      </w:r>
    </w:p>
    <w:p>
      <w:pPr>
        <w:pStyle w:val="CodeNote"/>
      </w:pPr>
      <w:r>
        <w:t># Type            Port   Source          Why</w:t>
      </w:r>
    </w:p>
    <w:p>
      <w:pPr>
        <w:pStyle w:val="Code"/>
      </w:pPr>
      <w:r>
        <w:t>SSH               22     My IP           admin access only – do NOT open to 0.0.0.0/0</w:t>
      </w:r>
    </w:p>
    <w:p>
      <w:pPr>
        <w:pStyle w:val="Code"/>
      </w:pPr>
      <w:r>
        <w:t>HTTP              80     0.0.0.0/0       public web traffic + Let's Encrypt challenge</w:t>
      </w:r>
    </w:p>
    <w:p>
      <w:pPr>
        <w:pStyle w:val="Code"/>
      </w:pPr>
      <w:r>
        <w:t>HTTPS             443    0.0.0.0/0       public web traffic (after TLS is set up)</w:t>
      </w:r>
    </w:p>
    <w:p>
      <w:pPr>
        <w:pStyle w:val="CodeNote"/>
      </w:pPr>
      <w:r>
        <w:t># Port 8000 is NEVER opened – Daphne is reachable only from Nginx on localhost.</w:t>
      </w:r>
    </w:p>
    <w:p>
      <w:pPr>
        <w:pStyle w:val="ListNumber"/>
      </w:pPr>
      <w:r>
        <w:t>Storage: 20 GB gp3.</w:t>
      </w:r>
    </w:p>
    <w:p>
      <w:pPr>
        <w:pStyle w:val="ListNumber"/>
      </w:pPr>
      <w:r>
        <w:t>Launch. Then allocate an Elastic IP and associate it with the instance so the public IP does not change on reboot.</w:t>
      </w:r>
    </w:p>
    <w:p>
      <w:pPr>
        <w:pStyle w:val="ListNumber"/>
      </w:pPr>
      <w:r>
        <w:t>If you have a domain: create an A record pointing to the Elastic IP (e.g. dnb.example.com → 3.6.x.x). DNS can take a few minutes to propagate.</w:t>
      </w:r>
    </w:p>
    <w:p>
      <w:pPr>
        <w:pStyle w:val="Heading1"/>
      </w:pPr>
      <w:r>
        <w:t>3.  Connect and prepare the server</w:t>
      </w:r>
    </w:p>
    <w:p>
      <w:pPr>
        <w:pStyle w:val="CodeNote"/>
      </w:pPr>
      <w:r>
        <w:t># From your machine (adjust path + IP). chmod is required or SSH refuses the key.</w:t>
      </w:r>
    </w:p>
    <w:p>
      <w:pPr>
        <w:pStyle w:val="Code"/>
      </w:pPr>
      <w:r>
        <w:t>chmod 400 dnb-key.pem</w:t>
      </w:r>
    </w:p>
    <w:p>
      <w:pPr>
        <w:pStyle w:val="Code"/>
      </w:pPr>
      <w:r>
        <w:t>ssh -i dnb-key.pem ubuntu@&lt;ELASTIC_IP&gt;</w:t>
      </w:r>
    </w:p>
    <w:p>
      <w:r>
        <w:rPr>
          <w:b w:val="0"/>
        </w:rPr>
        <w:t>Everything from here runs ON the server unless it says otherwise.</w:t>
      </w:r>
    </w:p>
    <w:p>
      <w:pPr>
        <w:pStyle w:val="CodeNote"/>
      </w:pPr>
      <w:r>
        <w:t># Update the OS first</w:t>
      </w:r>
    </w:p>
    <w:p>
      <w:pPr>
        <w:pStyle w:val="Code"/>
      </w:pPr>
      <w:r>
        <w:t>sudo apt update &amp;&amp; sudo apt upgrade -y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Core packages:</w:t>
      </w:r>
    </w:p>
    <w:p>
      <w:pPr>
        <w:pStyle w:val="CodeNote"/>
      </w:pPr>
      <w:r>
        <w:t>#   python3-venv/-dev  -&gt; build the backend virtualenv</w:t>
      </w:r>
    </w:p>
    <w:p>
      <w:pPr>
        <w:pStyle w:val="CodeNote"/>
      </w:pPr>
      <w:r>
        <w:t>#   build-essential libpq-dev -&gt; compile psycopg2 (Postgres driver)</w:t>
      </w:r>
    </w:p>
    <w:p>
      <w:pPr>
        <w:pStyle w:val="CodeNote"/>
      </w:pPr>
      <w:r>
        <w:t>#   nginx             -&gt; web server / reverse proxy</w:t>
      </w:r>
    </w:p>
    <w:p>
      <w:pPr>
        <w:pStyle w:val="CodeNote"/>
      </w:pPr>
      <w:r>
        <w:t>#   git               -&gt; pull the code</w:t>
      </w:r>
    </w:p>
    <w:p>
      <w:pPr>
        <w:pStyle w:val="CodeNote"/>
      </w:pPr>
      <w:r>
        <w:t>#   postgresql        -&gt; production database</w:t>
      </w:r>
    </w:p>
    <w:p>
      <w:pPr>
        <w:pStyle w:val="CodeNote"/>
      </w:pPr>
      <w:r>
        <w:t>#   redis-server      -&gt; Channels layer</w:t>
      </w:r>
    </w:p>
    <w:p>
      <w:pPr>
        <w:pStyle w:val="Code"/>
      </w:pPr>
      <w:r>
        <w:t>sudo apt install -y python3-venv python3-dev build-essential libpq-dev \</w:t>
      </w:r>
    </w:p>
    <w:p>
      <w:pPr>
        <w:pStyle w:val="Code"/>
      </w:pPr>
      <w:r>
        <w:t xml:space="preserve">     nginx git postgresql postgresql-contrib redis-server curl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Node.js 20 LTS (for building the React frontend on the server)</w:t>
      </w:r>
    </w:p>
    <w:p>
      <w:pPr>
        <w:pStyle w:val="Code"/>
      </w:pPr>
      <w:r>
        <w:t>curl -fsSL https://deb.nodesource.com/setup_20.x | sudo -E bash -</w:t>
      </w:r>
    </w:p>
    <w:p>
      <w:pPr>
        <w:pStyle w:val="Code"/>
      </w:pPr>
      <w:r>
        <w:t>sudo apt install -y nodejs</w:t>
      </w:r>
    </w:p>
    <w:p>
      <w:pPr>
        <w:pStyle w:val="Code"/>
      </w:pPr>
      <w:r>
        <w:t>node -v &amp;&amp; npm -v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Basic host firewall (defence in depth on top of the AWS security group)</w:t>
      </w:r>
    </w:p>
    <w:p>
      <w:pPr>
        <w:pStyle w:val="Code"/>
      </w:pPr>
      <w:r>
        <w:t>sudo ufw allow OpenSSH</w:t>
      </w:r>
    </w:p>
    <w:p>
      <w:pPr>
        <w:pStyle w:val="Code"/>
      </w:pPr>
      <w:r>
        <w:t>sudo ufw allow 'Nginx Full'</w:t>
      </w:r>
    </w:p>
    <w:p>
      <w:pPr>
        <w:pStyle w:val="Code"/>
      </w:pPr>
      <w:r>
        <w:t>sudo ufw --force enable</w:t>
      </w:r>
    </w:p>
    <w:p>
      <w:pPr>
        <w:pStyle w:val="Heading1"/>
      </w:pPr>
      <w:r>
        <w:t>4.  Get the application code onto the server</w:t>
      </w:r>
    </w:p>
    <w:p>
      <w:pPr>
        <w:pStyle w:val="CodeNote"/>
      </w:pPr>
      <w:r>
        <w:t># Use /opt for application code. Give the ubuntu user ownership so no sudo is needed later.</w:t>
      </w:r>
    </w:p>
    <w:p>
      <w:pPr>
        <w:pStyle w:val="Code"/>
      </w:pPr>
      <w:r>
        <w:t>sudo mkdir -p /opt/dnb</w:t>
      </w:r>
    </w:p>
    <w:p>
      <w:pPr>
        <w:pStyle w:val="Code"/>
      </w:pPr>
      <w:r>
        <w:t>sudo chown ubuntu:ubuntu /opt/dnb</w:t>
      </w:r>
    </w:p>
    <w:p>
      <w:pPr>
        <w:pStyle w:val="Code"/>
      </w:pPr>
      <w:r>
        <w:t>git clone https://github.com/&lt;your-user&gt;/&lt;your-repo&gt;.git /opt/dnb</w:t>
      </w:r>
    </w:p>
    <w:p>
      <w:pPr>
        <w:pStyle w:val="Code"/>
      </w:pPr>
      <w:r>
        <w:t>cd /opt/dnb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Resulting layout (matches this project):</w:t>
      </w:r>
    </w:p>
    <w:p>
      <w:pPr>
        <w:pStyle w:val="CodeNote"/>
      </w:pPr>
      <w:r>
        <w:t>#   /opt/dnb/backend    -&gt; Django project (manage.py, config/, apps/)</w:t>
      </w:r>
    </w:p>
    <w:p>
      <w:pPr>
        <w:pStyle w:val="CodeNote"/>
      </w:pPr>
      <w:r>
        <w:t>#   /opt/dnb/frontend   -&gt; React app (package.json, vite.config.js)</w:t>
      </w:r>
    </w:p>
    <w:p>
      <w:pPr>
        <w:pStyle w:val="CodeNote"/>
      </w:pPr>
      <w:r>
        <w:t>#   /opt/dnb/requirements.txt</w:t>
      </w:r>
    </w:p>
    <w:p>
      <w:r>
        <w:rPr>
          <w:b w:val="0"/>
        </w:rPr>
        <w:t>Private repo? Either create a GitHub deploy key on the server (ssh-keygen -t ed25519 -C dnb-deploy, add the .pub to the repo’s Deploy keys) or use a Personal Access Token in the clone URL.</w:t>
      </w:r>
    </w:p>
    <w:p>
      <w:pPr>
        <w:pStyle w:val="Heading1"/>
      </w:pPr>
      <w:r>
        <w:t>5.  Create the production database</w:t>
      </w:r>
    </w:p>
    <w:p>
      <w:r>
        <w:rPr>
          <w:b w:val="0"/>
        </w:rPr>
        <w:t>The dev database is a SQLite file (backend/database/DNB.db). SQLite is fine for one process, but for a real server use PostgreSQL. Steps 5 and 8 include how to carry the existing data over.</w:t>
      </w:r>
    </w:p>
    <w:p>
      <w:pPr>
        <w:pStyle w:val="Code"/>
      </w:pPr>
      <w:r>
        <w:t>sudo -u postgres psql &lt;&lt;'SQL'</w:t>
      </w:r>
    </w:p>
    <w:p>
      <w:pPr>
        <w:pStyle w:val="Code"/>
      </w:pPr>
      <w:r>
        <w:t>CREATE DATABASE dnb;</w:t>
      </w:r>
    </w:p>
    <w:p>
      <w:pPr>
        <w:pStyle w:val="Code"/>
      </w:pPr>
      <w:r>
        <w:t>CREATE USER dnb_user WITH PASSWORD 'CHANGE_ME_STRONG';</w:t>
      </w:r>
    </w:p>
    <w:p>
      <w:pPr>
        <w:pStyle w:val="Code"/>
      </w:pPr>
      <w:r>
        <w:t>ALTER ROLE dnb_user SET client_encoding TO 'utf8';</w:t>
      </w:r>
    </w:p>
    <w:p>
      <w:pPr>
        <w:pStyle w:val="Code"/>
      </w:pPr>
      <w:r>
        <w:t>ALTER ROLE dnb_user SET default_transaction_isolation TO 'read committed';</w:t>
      </w:r>
    </w:p>
    <w:p>
      <w:pPr>
        <w:pStyle w:val="Code"/>
      </w:pPr>
      <w:r>
        <w:t>ALTER ROLE dnb_user SET timezone TO 'Asia/Kolkata';</w:t>
      </w:r>
    </w:p>
    <w:p>
      <w:pPr>
        <w:pStyle w:val="Code"/>
      </w:pPr>
      <w:r>
        <w:t>GRANT ALL PRIVILEGES ON DATABASE dnb TO dnb_user;</w:t>
      </w:r>
    </w:p>
    <w:p>
      <w:pPr>
        <w:pStyle w:val="Code"/>
      </w:pPr>
      <w:r>
        <w:t>\c dnb</w:t>
      </w:r>
    </w:p>
    <w:p>
      <w:pPr>
        <w:pStyle w:val="Code"/>
      </w:pPr>
      <w:r>
        <w:t>GRANT ALL ON SCHEMA public TO dnb_user;</w:t>
      </w:r>
    </w:p>
    <w:p>
      <w:pPr>
        <w:pStyle w:val="Code"/>
      </w:pPr>
      <w:r>
        <w:t>SQL</w:t>
      </w:r>
    </w:p>
    <w:p>
      <w:pPr>
        <w:pStyle w:val="Heading1"/>
      </w:pPr>
      <w:r>
        <w:t>6.  Set up the Django backend</w:t>
      </w:r>
    </w:p>
    <w:p>
      <w:pPr>
        <w:pStyle w:val="Heading2"/>
      </w:pPr>
      <w:r>
        <w:t>6.1  Virtualenv + dependencies</w:t>
      </w:r>
    </w:p>
    <w:p>
      <w:pPr>
        <w:pStyle w:val="Code"/>
      </w:pPr>
      <w:r>
        <w:t>cd /opt/dnb</w:t>
      </w:r>
    </w:p>
    <w:p>
      <w:pPr>
        <w:pStyle w:val="Code"/>
      </w:pPr>
      <w:r>
        <w:t>python3 -m venv .venv</w:t>
      </w:r>
    </w:p>
    <w:p>
      <w:pPr>
        <w:pStyle w:val="Code"/>
      </w:pPr>
      <w:r>
        <w:t>source .venv/bin/activate</w:t>
      </w:r>
    </w:p>
    <w:p>
      <w:pPr>
        <w:pStyle w:val="Code"/>
      </w:pPr>
      <w:r>
        <w:t>pip install --upgrade pip</w:t>
      </w:r>
    </w:p>
    <w:p>
      <w:pPr>
        <w:pStyle w:val="Code"/>
      </w:pPr>
      <w:r>
        <w:t>pip install -r requirements.txt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Extra packages needed only in production (not in requirements.txt):</w:t>
      </w:r>
    </w:p>
    <w:p>
      <w:pPr>
        <w:pStyle w:val="Code"/>
      </w:pPr>
      <w:r>
        <w:t>pip install psycopg2-binary        # PostgreSQL driver</w:t>
      </w:r>
    </w:p>
    <w:p>
      <w:pPr>
        <w:pStyle w:val="Code"/>
      </w:pPr>
      <w:r>
        <w:t>pip install channels_redis          # Redis Channels layer</w:t>
      </w:r>
    </w:p>
    <w:p>
      <w:pPr>
        <w:pStyle w:val="Code"/>
      </w:pPr>
      <w:r>
        <w:t>pip install "daphne&gt;=4"             # ASGI server (already in requirements, ensure present)</w:t>
      </w:r>
    </w:p>
    <w:p>
      <w:pPr>
        <w:pStyle w:val="Heading2"/>
      </w:pPr>
      <w:r>
        <w:t>6.2  Environment file</w:t>
      </w:r>
    </w:p>
    <w:p>
      <w:r>
        <w:rPr>
          <w:b w:val="0"/>
        </w:rPr>
        <w:t>settings.py already loads /opt/dnb/backend/.env via python-dotenv. Create it (never commit this file):</w:t>
      </w:r>
    </w:p>
    <w:p>
      <w:pPr>
        <w:pStyle w:val="Code"/>
      </w:pPr>
      <w:r>
        <w:t>nano /opt/dnb/backend/.env</w:t>
      </w:r>
    </w:p>
    <w:p>
      <w:pPr>
        <w:pStyle w:val="CodeNote"/>
      </w:pPr>
      <w:r>
        <w:t># ---- /opt/dnb/backend/.env ----</w:t>
      </w:r>
    </w:p>
    <w:p>
      <w:pPr>
        <w:pStyle w:val="CodeNote"/>
      </w:pPr>
      <w:r>
        <w:t># Django</w:t>
      </w:r>
    </w:p>
    <w:p>
      <w:pPr>
        <w:pStyle w:val="Code"/>
      </w:pPr>
      <w:r>
        <w:t>SECRET_KEY=&lt;paste a 50+ char random string&gt;</w:t>
      </w:r>
    </w:p>
    <w:p>
      <w:pPr>
        <w:pStyle w:val="Code"/>
      </w:pPr>
      <w:r>
        <w:t>DEBUG=False</w:t>
      </w:r>
    </w:p>
    <w:p>
      <w:pPr>
        <w:pStyle w:val="CodeNote"/>
      </w:pPr>
      <w:r>
        <w:t># Comma-separated hostnames that may serve the site</w:t>
      </w:r>
    </w:p>
    <w:p>
      <w:pPr>
        <w:pStyle w:val="Code"/>
      </w:pPr>
      <w:r>
        <w:t>ALLOWED_HOSTS=dnb.example.com,&lt;ELASTIC_IP&gt;</w:t>
      </w:r>
    </w:p>
    <w:p>
      <w:pPr>
        <w:pStyle w:val="CodeNote"/>
      </w:pPr>
      <w:r>
        <w:t># Full origin of the site, used in reminder e-mails and CORS</w:t>
      </w:r>
    </w:p>
    <w:p>
      <w:pPr>
        <w:pStyle w:val="Code"/>
      </w:pPr>
      <w:r>
        <w:t>FRONTEND_URL=https://dnb.example.com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Database (see step 5)</w:t>
      </w:r>
    </w:p>
    <w:p>
      <w:pPr>
        <w:pStyle w:val="Code"/>
      </w:pPr>
      <w:r>
        <w:t>DB_NAME=dnb</w:t>
      </w:r>
    </w:p>
    <w:p>
      <w:pPr>
        <w:pStyle w:val="Code"/>
      </w:pPr>
      <w:r>
        <w:t>DB_USER=dnb_user</w:t>
      </w:r>
    </w:p>
    <w:p>
      <w:pPr>
        <w:pStyle w:val="Code"/>
      </w:pPr>
      <w:r>
        <w:t>DB_PASSWORD=CHANGE_ME_STRONG</w:t>
      </w:r>
    </w:p>
    <w:p>
      <w:pPr>
        <w:pStyle w:val="Code"/>
      </w:pPr>
      <w:r>
        <w:t>DB_HOST=127.0.0.1</w:t>
      </w:r>
    </w:p>
    <w:p>
      <w:pPr>
        <w:pStyle w:val="Code"/>
      </w:pPr>
      <w:r>
        <w:t>DB_PORT=5432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Redis (Channels layer)</w:t>
      </w:r>
    </w:p>
    <w:p>
      <w:pPr>
        <w:pStyle w:val="Code"/>
      </w:pPr>
      <w:r>
        <w:t>REDIS_URL=redis://127.0.0.1:6379/0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Gmail SMTP for the reminder / deadline-alert e-mails</w:t>
      </w:r>
    </w:p>
    <w:p>
      <w:pPr>
        <w:pStyle w:val="Code"/>
      </w:pPr>
      <w:r>
        <w:t>EMAIL_HOST_USER=youraddress@gmail.com</w:t>
      </w:r>
    </w:p>
    <w:p>
      <w:pPr>
        <w:pStyle w:val="Code"/>
      </w:pPr>
      <w:r>
        <w:t>EMAIL_HOST_PASSWORD=&lt;16-char Gmail App Password&gt;</w:t>
      </w:r>
    </w:p>
    <w:p>
      <w:r>
        <w:rPr>
          <w:b w:val="0"/>
        </w:rPr>
        <w:t>Generate SECRET_KEY:</w:t>
      </w:r>
    </w:p>
    <w:p>
      <w:pPr>
        <w:pStyle w:val="Code"/>
      </w:pPr>
      <w:r>
        <w:t>python -c "import secrets; print(secrets.token_urlsafe(64))"</w:t>
      </w:r>
    </w:p>
    <w:p>
      <w:pPr>
        <w:pStyle w:val="Heading2"/>
      </w:pPr>
      <w:r>
        <w:t>6.3  Production settings changes</w:t>
      </w:r>
    </w:p>
    <w:p>
      <w:r>
        <w:rPr>
          <w:b w:val="0"/>
        </w:rPr>
        <w:t>Edit /opt/dnb/backend/config/settings.py so it reads the new variables. Key changes:</w:t>
      </w:r>
    </w:p>
    <w:p>
      <w:pPr>
        <w:pStyle w:val="Code"/>
      </w:pPr>
      <w:r>
        <w:t>import os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--- was: hard-coded True / ['*'] ---</w:t>
      </w:r>
    </w:p>
    <w:p>
      <w:pPr>
        <w:pStyle w:val="Code"/>
      </w:pPr>
      <w:r>
        <w:t>DEBUG = os.getenv('DEBUG', 'False') == 'True'</w:t>
      </w:r>
    </w:p>
    <w:p>
      <w:pPr>
        <w:pStyle w:val="Code"/>
      </w:pPr>
      <w:r>
        <w:t>ALLOWED_HOSTS = os.getenv('ALLOWED_HOSTS', '').split(',')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--- Database: switch SQLite -&gt; Postgres ---</w:t>
      </w:r>
    </w:p>
    <w:p>
      <w:pPr>
        <w:pStyle w:val="Code"/>
      </w:pPr>
      <w:r>
        <w:t>DATABASES = {</w:t>
      </w:r>
    </w:p>
    <w:p>
      <w:pPr>
        <w:pStyle w:val="Code"/>
      </w:pPr>
      <w:r>
        <w:t xml:space="preserve">    'default': {</w:t>
      </w:r>
    </w:p>
    <w:p>
      <w:pPr>
        <w:pStyle w:val="Code"/>
      </w:pPr>
      <w:r>
        <w:t xml:space="preserve">        'ENGINE': 'django.db.backends.postgresql',</w:t>
      </w:r>
    </w:p>
    <w:p>
      <w:pPr>
        <w:pStyle w:val="Code"/>
      </w:pPr>
      <w:r>
        <w:t xml:space="preserve">        'NAME': os.getenv('DB_NAME'),</w:t>
      </w:r>
    </w:p>
    <w:p>
      <w:pPr>
        <w:pStyle w:val="Code"/>
      </w:pPr>
      <w:r>
        <w:t xml:space="preserve">        'USER': os.getenv('DB_USER'),</w:t>
      </w:r>
    </w:p>
    <w:p>
      <w:pPr>
        <w:pStyle w:val="Code"/>
      </w:pPr>
      <w:r>
        <w:t xml:space="preserve">        'PASSWORD': os.getenv('DB_PASSWORD'),</w:t>
      </w:r>
    </w:p>
    <w:p>
      <w:pPr>
        <w:pStyle w:val="Code"/>
      </w:pPr>
      <w:r>
        <w:t xml:space="preserve">        'HOST': os.getenv('DB_HOST', '127.0.0.1'),</w:t>
      </w:r>
    </w:p>
    <w:p>
      <w:pPr>
        <w:pStyle w:val="Code"/>
      </w:pPr>
      <w:r>
        <w:t xml:space="preserve">        'PORT': os.getenv('DB_PORT', '5432'),</w:t>
      </w:r>
    </w:p>
    <w:p>
      <w:pPr>
        <w:pStyle w:val="Code"/>
      </w:pPr>
      <w:r>
        <w:t xml:space="preserve">        'CONN_MAX_AGE': 60,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--- Channels: in-memory -&gt; Redis (required once more than 1 process) ---</w:t>
      </w:r>
    </w:p>
    <w:p>
      <w:pPr>
        <w:pStyle w:val="Code"/>
      </w:pPr>
      <w:r>
        <w:t>CHANNEL_LAYERS = {</w:t>
      </w:r>
    </w:p>
    <w:p>
      <w:pPr>
        <w:pStyle w:val="Code"/>
      </w:pPr>
      <w:r>
        <w:t xml:space="preserve">    'default': {</w:t>
      </w:r>
    </w:p>
    <w:p>
      <w:pPr>
        <w:pStyle w:val="Code"/>
      </w:pPr>
      <w:r>
        <w:t xml:space="preserve">        'BACKEND': 'channels_redis.core.RedisChannelLayer',</w:t>
      </w:r>
    </w:p>
    <w:p>
      <w:pPr>
        <w:pStyle w:val="Code"/>
      </w:pPr>
      <w:r>
        <w:t xml:space="preserve">        'CONFIG': {'hosts': [os.getenv('REDIS_URL', 'redis://127.0.0.1:6379/0')]},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--- Static files collected for Nginx to serve ---</w:t>
      </w:r>
    </w:p>
    <w:p>
      <w:pPr>
        <w:pStyle w:val="Code"/>
      </w:pPr>
      <w:r>
        <w:t>STATIC_ROOT = '/opt/dnb/backend/staticfiles'</w:t>
      </w:r>
    </w:p>
    <w:p>
      <w:pPr>
        <w:pStyle w:val="Code"/>
      </w:pPr>
      <w:r>
        <w:t>MEDIA_ROOT  = '/opt/dnb/backend/media'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--- Security: lock CORS/CSRF down to the real domain ---</w:t>
      </w:r>
    </w:p>
    <w:p>
      <w:pPr>
        <w:pStyle w:val="Code"/>
      </w:pPr>
      <w:r>
        <w:t>FRONTEND_URL = os.getenv('FRONTEND_URL', 'https://dnb.example.com')</w:t>
      </w:r>
    </w:p>
    <w:p>
      <w:pPr>
        <w:pStyle w:val="Code"/>
      </w:pPr>
      <w:r>
        <w:t>CORS_ALLOW_ALL_ORIGINS = False</w:t>
      </w:r>
    </w:p>
    <w:p>
      <w:pPr>
        <w:pStyle w:val="Code"/>
      </w:pPr>
      <w:r>
        <w:t>CORS_ALLOWED_ORIGINS = [FRONTEND_URL]</w:t>
      </w:r>
    </w:p>
    <w:p>
      <w:pPr>
        <w:pStyle w:val="Code"/>
      </w:pPr>
      <w:r>
        <w:t>CSRF_TRUSTED_ORIGINS = [FRONTEND_URL]</w:t>
      </w:r>
    </w:p>
    <w:p>
      <w:pPr>
        <w:pStyle w:val="Code"/>
      </w:pPr>
      <w:r>
        <w:t>SECURE_PROXY_SSL_HEADER = ('HTTP_X_FORWARDED_PROTO', 'https')  # trust Nginx's HTTPS</w:t>
      </w:r>
    </w:p>
    <w:p>
      <w:pPr>
        <w:pStyle w:val="Code"/>
      </w:pPr>
      <w:r>
        <w:t>SESSION_COOKIE_SECURE = True</w:t>
      </w:r>
    </w:p>
    <w:p>
      <w:pPr>
        <w:pStyle w:val="Code"/>
      </w:pPr>
      <w:r>
        <w:t>CSRF_COOKIE_SECURE = True</w:t>
      </w:r>
    </w:p>
    <w:p>
      <w:r>
        <w:rPr>
          <w:b w:val="0"/>
        </w:rPr>
        <w:t>Because the frontend now uses relative URLs (/api, /media, /ws) and Nginx serves both frontend and backend from the same origin, CORS is effectively unused in production – keeping the allow-list tight is still good practice.</w:t>
      </w:r>
    </w:p>
    <w:p>
      <w:pPr>
        <w:pStyle w:val="Heading2"/>
      </w:pPr>
      <w:r>
        <w:t>6.4  Migrate, collect static, create admin</w:t>
      </w:r>
    </w:p>
    <w:p>
      <w:pPr>
        <w:pStyle w:val="Code"/>
      </w:pPr>
      <w:r>
        <w:t>cd /opt/dnb/backend</w:t>
      </w:r>
    </w:p>
    <w:p>
      <w:pPr>
        <w:pStyle w:val="Code"/>
      </w:pPr>
      <w:r>
        <w:t>source /opt/dnb/.venv/bin/activate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Create all tables in the new Postgres DB</w:t>
      </w:r>
    </w:p>
    <w:p>
      <w:pPr>
        <w:pStyle w:val="Code"/>
      </w:pPr>
      <w:r>
        <w:t>python manage.py migrate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Copy the built React assets + Django admin CSS/JS into STATIC_ROOT</w:t>
      </w:r>
    </w:p>
    <w:p>
      <w:pPr>
        <w:pStyle w:val="Code"/>
      </w:pPr>
      <w:r>
        <w:t>python manage.py collectstatic --noinput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Create the first admin login (or import data in step 8 instead)</w:t>
      </w:r>
    </w:p>
    <w:p>
      <w:pPr>
        <w:pStyle w:val="Code"/>
      </w:pPr>
      <w:r>
        <w:t>python manage.py createsuperuser</w:t>
      </w:r>
    </w:p>
    <w:p>
      <w:pPr>
        <w:pStyle w:val="Heading2"/>
      </w:pPr>
      <w:r>
        <w:t>6.5  Smoke test</w:t>
      </w:r>
    </w:p>
    <w:p>
      <w:pPr>
        <w:pStyle w:val="CodeNote"/>
      </w:pPr>
      <w:r>
        <w:t># Temporary: run the ASGI app directly and curl it from another SSH session</w:t>
      </w:r>
    </w:p>
    <w:p>
      <w:pPr>
        <w:pStyle w:val="Code"/>
      </w:pPr>
      <w:r>
        <w:t>daphne -b 127.0.0.1 -p 8000 config.asgi:application</w:t>
      </w:r>
    </w:p>
    <w:p>
      <w:pPr>
        <w:pStyle w:val="CodeNote"/>
      </w:pPr>
      <w:r>
        <w:t># In a second session:</w:t>
      </w:r>
    </w:p>
    <w:p>
      <w:pPr>
        <w:pStyle w:val="Code"/>
      </w:pPr>
      <w:r>
        <w:t>curl -I http://127.0.0.1:8000/api/notices/search/?q=exam    # expect: HTTP/1.1 200</w:t>
      </w:r>
    </w:p>
    <w:p>
      <w:pPr>
        <w:pStyle w:val="CodeNote"/>
      </w:pPr>
      <w:r>
        <w:t># Ctrl+C to stop once it works.</w:t>
      </w:r>
    </w:p>
    <w:p>
      <w:pPr>
        <w:pStyle w:val="Heading1"/>
      </w:pPr>
      <w:r>
        <w:t>7.  Build the React frontend</w:t>
      </w:r>
    </w:p>
    <w:p>
      <w:r>
        <w:rPr>
          <w:b w:val="0"/>
        </w:rPr>
        <w:t>Vite produces a static bundle in frontend/dist. Nginx serves that directly – Node is not needed at runtime, only to build.</w:t>
      </w:r>
    </w:p>
    <w:p>
      <w:pPr>
        <w:pStyle w:val="Code"/>
      </w:pPr>
      <w:r>
        <w:t>cd /opt/dnb/frontend</w:t>
      </w:r>
    </w:p>
    <w:p>
      <w:pPr>
        <w:pStyle w:val="Code"/>
      </w:pPr>
      <w:r>
        <w:t>npm ci                 # clean, lockfile-exact install</w:t>
      </w:r>
    </w:p>
    <w:p>
      <w:pPr>
        <w:pStyle w:val="Code"/>
      </w:pPr>
      <w:r>
        <w:t>npm run build          # outputs to /opt/dnb/frontend/dist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Sanity check</w:t>
      </w:r>
    </w:p>
    <w:p>
      <w:pPr>
        <w:pStyle w:val="Code"/>
      </w:pPr>
      <w:r>
        <w:t>ls dist/               # -&gt; index.html, assets/</w:t>
      </w:r>
    </w:p>
    <w:p>
      <w:r>
        <w:rPr>
          <w:b w:val="0"/>
        </w:rPr>
        <w:t>Low-memory instance (t3.micro)? Build on your laptop instead and copy the folder up:</w:t>
      </w:r>
    </w:p>
    <w:p>
      <w:pPr>
        <w:pStyle w:val="CodeNote"/>
      </w:pPr>
      <w:r>
        <w:t># On your machine:</w:t>
      </w:r>
    </w:p>
    <w:p>
      <w:pPr>
        <w:pStyle w:val="Code"/>
      </w:pPr>
      <w:r>
        <w:t>cd frontend &amp;&amp; npm run build</w:t>
      </w:r>
    </w:p>
    <w:p>
      <w:pPr>
        <w:pStyle w:val="Code"/>
      </w:pPr>
      <w:r>
        <w:t>scp -i dnb-key.pem -r dist ubuntu@&lt;ELASTIC_IP&gt;:/opt/dnb/frontend/</w:t>
      </w:r>
    </w:p>
    <w:p>
      <w:r>
        <w:rPr>
          <w:b w:val="0"/>
        </w:rPr>
        <w:t>The dev proxy in vite.config.js (the localhost:8000 entries) is ONLY used by “npm run dev”. It has no effect on the production build – Nginx does the routing instead.</w:t>
      </w:r>
    </w:p>
    <w:p>
      <w:pPr>
        <w:pStyle w:val="Heading1"/>
      </w:pPr>
      <w:r>
        <w:t>8.  Move the existing data (optional)</w:t>
      </w:r>
    </w:p>
    <w:p>
      <w:r>
        <w:rPr>
          <w:b w:val="0"/>
        </w:rPr>
        <w:t>If you want the current users / notices from the dev SQLite DB on the server, dump them on your machine and load them on the server. Do this AFTER step 6.4 migrate but instead of createsuperuser.</w:t>
      </w:r>
    </w:p>
    <w:p>
      <w:pPr>
        <w:pStyle w:val="CodeNote"/>
      </w:pPr>
      <w:r>
        <w:t># ---- On your machine (dev), with the project venv active ----</w:t>
      </w:r>
    </w:p>
    <w:p>
      <w:pPr>
        <w:pStyle w:val="Code"/>
      </w:pPr>
      <w:r>
        <w:t>cd backend</w:t>
      </w:r>
    </w:p>
    <w:p>
      <w:pPr>
        <w:pStyle w:val="Code"/>
      </w:pPr>
      <w:r>
        <w:t>python manage.py dumpdata \</w:t>
      </w:r>
    </w:p>
    <w:p>
      <w:pPr>
        <w:pStyle w:val="Code"/>
      </w:pPr>
      <w:r>
        <w:t xml:space="preserve">    --natural-primary --natural-foreign \</w:t>
      </w:r>
    </w:p>
    <w:p>
      <w:pPr>
        <w:pStyle w:val="Code"/>
      </w:pPr>
      <w:r>
        <w:t xml:space="preserve">    --exclude contenttypes --exclude auth.permission \</w:t>
      </w:r>
    </w:p>
    <w:p>
      <w:pPr>
        <w:pStyle w:val="Code"/>
      </w:pPr>
      <w:r>
        <w:t xml:space="preserve">    --exclude admin.logentry --exclude sessions.session \</w:t>
      </w:r>
    </w:p>
    <w:p>
      <w:pPr>
        <w:pStyle w:val="Code"/>
      </w:pPr>
      <w:r>
        <w:t xml:space="preserve">    --indent 2 -o dnb_data.json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Copy it up</w:t>
      </w:r>
    </w:p>
    <w:p>
      <w:pPr>
        <w:pStyle w:val="Code"/>
      </w:pPr>
      <w:r>
        <w:t>scp -i ../dnb-key.pem dnb_data.json ubuntu@&lt;ELASTIC_IP&gt;:/opt/dnb/backend/</w:t>
      </w:r>
    </w:p>
    <w:p>
      <w:pPr>
        <w:pStyle w:val="CodeNote"/>
      </w:pPr>
      <w:r>
        <w:t># ---- On the server ----</w:t>
      </w:r>
    </w:p>
    <w:p>
      <w:pPr>
        <w:pStyle w:val="Code"/>
      </w:pPr>
      <w:r>
        <w:t>cd /opt/dnb/backend</w:t>
      </w:r>
    </w:p>
    <w:p>
      <w:pPr>
        <w:pStyle w:val="Code"/>
      </w:pPr>
      <w:r>
        <w:t>source /opt/dnb/.venv/bin/activate</w:t>
      </w:r>
    </w:p>
    <w:p>
      <w:pPr>
        <w:pStyle w:val="Code"/>
      </w:pPr>
      <w:r>
        <w:t>python manage.py loaddata dnb_data.json</w:t>
      </w:r>
    </w:p>
    <w:p>
      <w:pPr>
        <w:pStyle w:val="CodeNote"/>
      </w:pPr>
      <w:r>
        <w:t># Uploaded files: copy the whole media folder too</w:t>
      </w:r>
    </w:p>
    <w:p>
      <w:pPr>
        <w:pStyle w:val="CodeNote"/>
      </w:pPr>
      <w:r>
        <w:t># scp -i dnb-key.pem -r backend/media ubuntu@&lt;ELASTIC_IP&gt;:/opt/dnb/backend/</w:t>
      </w:r>
    </w:p>
    <w:p>
      <w:r>
        <w:rPr>
          <w:b w:val="0"/>
        </w:rPr>
        <w:t>Alternative (fastest, least clean): keep SQLite in production by copying backend/database/DNB.db to the server and skipping steps 5 and 6.3’s DATABASES block. Acceptable for a low-traffic internal demo with a single Daphne worker; not recommended otherwise.</w:t>
      </w:r>
    </w:p>
    <w:p>
      <w:pPr>
        <w:pStyle w:val="Heading1"/>
      </w:pPr>
      <w:r>
        <w:t>9.  Run Daphne as a service (systemd)</w:t>
      </w:r>
    </w:p>
    <w:p>
      <w:r>
        <w:rPr>
          <w:b w:val="0"/>
        </w:rPr>
        <w:t>This keeps the backend alive across crashes and reboots. The reminder e-mail scheduler (APScheduler) starts inside this same process, so run exactly ONE Daphne worker.</w:t>
      </w:r>
    </w:p>
    <w:p>
      <w:pPr>
        <w:pStyle w:val="Code"/>
      </w:pPr>
      <w:r>
        <w:t>sudo nano /etc/systemd/system/dnb.service</w:t>
      </w:r>
    </w:p>
    <w:p>
      <w:pPr>
        <w:pStyle w:val="CodeNote"/>
      </w:pPr>
      <w:r>
        <w:t># ---- /etc/systemd/system/dnb.service ----</w:t>
      </w:r>
    </w:p>
    <w:p>
      <w:pPr>
        <w:pStyle w:val="Code"/>
      </w:pPr>
      <w:r>
        <w:t>[Unit]</w:t>
      </w:r>
    </w:p>
    <w:p>
      <w:pPr>
        <w:pStyle w:val="Code"/>
      </w:pPr>
      <w:r>
        <w:t>Description=DNB Daphne (ASGI) server</w:t>
      </w:r>
    </w:p>
    <w:p>
      <w:pPr>
        <w:pStyle w:val="Code"/>
      </w:pPr>
      <w:r>
        <w:t>After=network.target postgresql.service redis-server.service</w:t>
      </w:r>
    </w:p>
    <w:p>
      <w:pPr>
        <w:pStyle w:val="Code"/>
      </w:pPr>
      <w:r>
        <w:t xml:space="preserve"> </w:t>
      </w:r>
    </w:p>
    <w:p>
      <w:pPr>
        <w:pStyle w:val="Code"/>
      </w:pPr>
      <w:r>
        <w:t>[Service]</w:t>
      </w:r>
    </w:p>
    <w:p>
      <w:pPr>
        <w:pStyle w:val="Code"/>
      </w:pPr>
      <w:r>
        <w:t>User=ubuntu</w:t>
      </w:r>
    </w:p>
    <w:p>
      <w:pPr>
        <w:pStyle w:val="Code"/>
      </w:pPr>
      <w:r>
        <w:t>Group=www-data</w:t>
      </w:r>
    </w:p>
    <w:p>
      <w:pPr>
        <w:pStyle w:val="Code"/>
      </w:pPr>
      <w:r>
        <w:t>WorkingDirectory=/opt/dnb/backend</w:t>
      </w:r>
    </w:p>
    <w:p>
      <w:pPr>
        <w:pStyle w:val="Code"/>
      </w:pPr>
      <w:r>
        <w:t>EnvironmentFile=/opt/dnb/backend/.env</w:t>
      </w:r>
    </w:p>
    <w:p>
      <w:pPr>
        <w:pStyle w:val="Code"/>
      </w:pPr>
      <w:r>
        <w:t>ExecStart=/opt/dnb/.venv/bin/daphne -b 127.0.0.1 -p 8000 config.asgi:application</w:t>
      </w:r>
    </w:p>
    <w:p>
      <w:pPr>
        <w:pStyle w:val="Code"/>
      </w:pPr>
      <w:r>
        <w:t>Restart=always</w:t>
      </w:r>
    </w:p>
    <w:p>
      <w:pPr>
        <w:pStyle w:val="Code"/>
      </w:pPr>
      <w:r>
        <w:t>RestartSec=3</w:t>
      </w:r>
    </w:p>
    <w:p>
      <w:pPr>
        <w:pStyle w:val="Code"/>
      </w:pPr>
      <w:r>
        <w:t xml:space="preserve"> </w:t>
      </w:r>
    </w:p>
    <w:p>
      <w:pPr>
        <w:pStyle w:val="Code"/>
      </w:pPr>
      <w:r>
        <w:t>[Install]</w:t>
      </w:r>
    </w:p>
    <w:p>
      <w:pPr>
        <w:pStyle w:val="Code"/>
      </w:pPr>
      <w:r>
        <w:t>WantedBy=multi-user.target</w:t>
      </w:r>
    </w:p>
    <w:p>
      <w:pPr>
        <w:pStyle w:val="Code"/>
      </w:pPr>
      <w:r>
        <w:t>sudo systemctl daemon-reload</w:t>
      </w:r>
    </w:p>
    <w:p>
      <w:pPr>
        <w:pStyle w:val="Code"/>
      </w:pPr>
      <w:r>
        <w:t>sudo systemctl enable --now dnb</w:t>
      </w:r>
    </w:p>
    <w:p>
      <w:pPr>
        <w:pStyle w:val="Code"/>
      </w:pPr>
      <w:r>
        <w:t>sudo systemctl status dnb           # should be "active (running)"</w:t>
      </w:r>
    </w:p>
    <w:p>
      <w:pPr>
        <w:pStyle w:val="Code"/>
      </w:pPr>
      <w:r>
        <w:t>journalctl -u dnb -f                # live logs (Ctrl+C to exit)</w:t>
      </w:r>
    </w:p>
    <w:p>
      <w:pPr>
        <w:pStyle w:val="Heading1"/>
      </w:pPr>
      <w:r>
        <w:t>10.  Configure Nginx</w:t>
      </w:r>
    </w:p>
    <w:p>
      <w:pPr>
        <w:pStyle w:val="Code"/>
      </w:pPr>
      <w:r>
        <w:t>sudo nano /etc/nginx/sites-available/dnb</w:t>
      </w:r>
    </w:p>
    <w:p>
      <w:pPr>
        <w:pStyle w:val="CodeNote"/>
      </w:pPr>
      <w:r>
        <w:t># ---- /etc/nginx/sites-available/dnb ----</w:t>
      </w:r>
    </w:p>
    <w:p>
      <w:pPr>
        <w:pStyle w:val="Code"/>
      </w:pPr>
      <w:r>
        <w:t>server {</w:t>
      </w:r>
    </w:p>
    <w:p>
      <w:pPr>
        <w:pStyle w:val="Code"/>
      </w:pPr>
      <w:r>
        <w:t xml:space="preserve">    listen 80;</w:t>
      </w:r>
    </w:p>
    <w:p>
      <w:pPr>
        <w:pStyle w:val="Code"/>
      </w:pPr>
      <w:r>
        <w:t xml:space="preserve">    server_name dnb.example.com;          # or the Elastic IP if no domain</w:t>
      </w:r>
    </w:p>
    <w:p>
      <w:pPr>
        <w:pStyle w:val="Code"/>
      </w:pPr>
      <w:r>
        <w:t xml:space="preserve"> </w:t>
      </w:r>
    </w:p>
    <w:p>
      <w:pPr>
        <w:pStyle w:val="Code"/>
      </w:pPr>
      <w:r>
        <w:t xml:space="preserve">    client_max_body_size 25M;             # matches DRF upload limit for attachments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 xml:space="preserve">    # 1) Django admin + REST API -&gt; Daphne</w:t>
      </w:r>
    </w:p>
    <w:p>
      <w:pPr>
        <w:pStyle w:val="Code"/>
      </w:pPr>
      <w:r>
        <w:t xml:space="preserve">    location ~ ^/(api|admin)/ {</w:t>
      </w:r>
    </w:p>
    <w:p>
      <w:pPr>
        <w:pStyle w:val="Code"/>
      </w:pPr>
      <w:r>
        <w:t xml:space="preserve">        proxy_pass         http://127.0.0.1:8000;</w:t>
      </w:r>
    </w:p>
    <w:p>
      <w:pPr>
        <w:pStyle w:val="Code"/>
      </w:pPr>
      <w:r>
        <w:t xml:space="preserve">        proxy_set_header   Host              $host;</w:t>
      </w:r>
    </w:p>
    <w:p>
      <w:pPr>
        <w:pStyle w:val="Code"/>
      </w:pPr>
      <w:r>
        <w:t xml:space="preserve">        proxy_set_header   X-Real-IP         $remote_addr;</w:t>
      </w:r>
    </w:p>
    <w:p>
      <w:pPr>
        <w:pStyle w:val="Code"/>
      </w:pPr>
      <w:r>
        <w:t xml:space="preserve">        proxy_set_header   X-Forwarded-For   $proxy_add_x_forwarded_for;</w:t>
      </w:r>
    </w:p>
    <w:p>
      <w:pPr>
        <w:pStyle w:val="Code"/>
      </w:pPr>
      <w:r>
        <w:t xml:space="preserve">        proxy_set_header   X-Forwarded-Proto $scheme;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 xml:space="preserve">    # 2) WebSocket for real-time notifications -&gt; Daphne (needs Upgrade headers)</w:t>
      </w:r>
    </w:p>
    <w:p>
      <w:pPr>
        <w:pStyle w:val="Code"/>
      </w:pPr>
      <w:r>
        <w:t xml:space="preserve">    location /ws/ {</w:t>
      </w:r>
    </w:p>
    <w:p>
      <w:pPr>
        <w:pStyle w:val="Code"/>
      </w:pPr>
      <w:r>
        <w:t xml:space="preserve">        proxy_pass         http://127.0.0.1:8000;</w:t>
      </w:r>
    </w:p>
    <w:p>
      <w:pPr>
        <w:pStyle w:val="Code"/>
      </w:pPr>
      <w:r>
        <w:t xml:space="preserve">        proxy_http_version 1.1;</w:t>
      </w:r>
    </w:p>
    <w:p>
      <w:pPr>
        <w:pStyle w:val="Code"/>
      </w:pPr>
      <w:r>
        <w:t xml:space="preserve">        proxy_set_header   Upgrade    $http_upgrade;</w:t>
      </w:r>
    </w:p>
    <w:p>
      <w:pPr>
        <w:pStyle w:val="Code"/>
      </w:pPr>
      <w:r>
        <w:t xml:space="preserve">        proxy_set_header   Connection "upgrade";</w:t>
      </w:r>
    </w:p>
    <w:p>
      <w:pPr>
        <w:pStyle w:val="Code"/>
      </w:pPr>
      <w:r>
        <w:t xml:space="preserve">        proxy_set_header   Host       $host;</w:t>
      </w:r>
    </w:p>
    <w:p>
      <w:pPr>
        <w:pStyle w:val="Code"/>
      </w:pPr>
      <w:r>
        <w:t xml:space="preserve">        proxy_read_timeout 86400;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 xml:space="preserve">    # 3) Django static files (admin assets, collected by collectstatic)</w:t>
      </w:r>
    </w:p>
    <w:p>
      <w:pPr>
        <w:pStyle w:val="Code"/>
      </w:pPr>
      <w:r>
        <w:t xml:space="preserve">    location /static/ {</w:t>
      </w:r>
    </w:p>
    <w:p>
      <w:pPr>
        <w:pStyle w:val="Code"/>
      </w:pPr>
      <w:r>
        <w:t xml:space="preserve">        alias /opt/dnb/backend/staticfiles/;</w:t>
      </w:r>
    </w:p>
    <w:p>
      <w:pPr>
        <w:pStyle w:val="Code"/>
      </w:pPr>
      <w:r>
        <w:t xml:space="preserve">        access_log off;</w:t>
      </w:r>
    </w:p>
    <w:p>
      <w:pPr>
        <w:pStyle w:val="Code"/>
      </w:pPr>
      <w:r>
        <w:t xml:space="preserve">        expires 30d;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 xml:space="preserve">    # 4) User-uploaded files (notice attachments, banners)</w:t>
      </w:r>
    </w:p>
    <w:p>
      <w:pPr>
        <w:pStyle w:val="Code"/>
      </w:pPr>
      <w:r>
        <w:t xml:space="preserve">    location /media/ {</w:t>
      </w:r>
    </w:p>
    <w:p>
      <w:pPr>
        <w:pStyle w:val="Code"/>
      </w:pPr>
      <w:r>
        <w:t xml:space="preserve">        alias /opt/dnb/backend/media/;</w:t>
      </w:r>
    </w:p>
    <w:p>
      <w:pPr>
        <w:pStyle w:val="Code"/>
      </w:pPr>
      <w:r>
        <w:t xml:space="preserve">        access_log off;</w:t>
      </w:r>
    </w:p>
    <w:p>
      <w:pPr>
        <w:pStyle w:val="Code"/>
      </w:pPr>
      <w:r>
        <w:t xml:space="preserve">        expires 7d;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 xml:space="preserve">    # 5) Everything else -&gt; the React single-page app</w:t>
      </w:r>
    </w:p>
    <w:p>
      <w:pPr>
        <w:pStyle w:val="Code"/>
      </w:pPr>
      <w:r>
        <w:t xml:space="preserve">    root /opt/dnb/frontend/dist;</w:t>
      </w:r>
    </w:p>
    <w:p>
      <w:pPr>
        <w:pStyle w:val="Code"/>
      </w:pPr>
      <w:r>
        <w:t xml:space="preserve">    index index.html;</w:t>
      </w:r>
    </w:p>
    <w:p>
      <w:pPr>
        <w:pStyle w:val="Code"/>
      </w:pPr>
      <w:r>
        <w:t xml:space="preserve">    location / {</w:t>
      </w:r>
    </w:p>
    <w:p>
      <w:pPr>
        <w:pStyle w:val="Code"/>
      </w:pPr>
      <w:r>
        <w:t xml:space="preserve">        try_files $uri $uri/ /index.html;   # SPA client-side routing fallback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Note"/>
      </w:pPr>
      <w:r>
        <w:t># Enable the site, drop the default, test config, reload</w:t>
      </w:r>
    </w:p>
    <w:p>
      <w:pPr>
        <w:pStyle w:val="Code"/>
      </w:pPr>
      <w:r>
        <w:t>sudo ln -s /etc/nginx/sites-available/dnb /etc/nginx/sites-enabled/</w:t>
      </w:r>
    </w:p>
    <w:p>
      <w:pPr>
        <w:pStyle w:val="Code"/>
      </w:pPr>
      <w:r>
        <w:t>sudo rm -f /etc/nginx/sites-enabled/default</w:t>
      </w:r>
    </w:p>
    <w:p>
      <w:pPr>
        <w:pStyle w:val="Code"/>
      </w:pPr>
      <w:r>
        <w:t>sudo nginx -t</w:t>
      </w:r>
    </w:p>
    <w:p>
      <w:pPr>
        <w:pStyle w:val="Code"/>
      </w:pPr>
      <w:r>
        <w:t>sudo systemctl reload nginx</w:t>
      </w:r>
    </w:p>
    <w:p>
      <w:r>
        <w:rPr>
          <w:b w:val="0"/>
        </w:rPr>
        <w:t>Now browse to http://dnb.example.com (or http://&lt;ELASTIC_IP&gt;). The app should load, log in, and the notification bell (WebSocket) should connect.</w:t>
      </w:r>
    </w:p>
    <w:p>
      <w:pPr>
        <w:pStyle w:val="Heading1"/>
      </w:pPr>
      <w:r>
        <w:t>11.  Enable HTTPS (Let’s Encrypt)</w:t>
      </w:r>
    </w:p>
    <w:p>
      <w:r>
        <w:rPr>
          <w:b w:val="0"/>
        </w:rPr>
        <w:t>Requires a real domain pointing at the server (step 2.10).</w:t>
      </w:r>
    </w:p>
    <w:p>
      <w:pPr>
        <w:pStyle w:val="Code"/>
      </w:pPr>
      <w:r>
        <w:t>sudo apt install -y certbot python3-certbot-nginx</w:t>
      </w:r>
    </w:p>
    <w:p>
      <w:pPr>
        <w:pStyle w:val="Code"/>
      </w:pPr>
      <w:r>
        <w:t>sudo certbot --nginx -d dnb.example.com</w:t>
      </w:r>
    </w:p>
    <w:p>
      <w:pPr>
        <w:pStyle w:val="CodeNote"/>
      </w:pPr>
      <w:r>
        <w:t># Certbot edits the Nginx server block: adds listen 443 ssl, the certificate paths,</w:t>
      </w:r>
    </w:p>
    <w:p>
      <w:pPr>
        <w:pStyle w:val="CodeNote"/>
      </w:pPr>
      <w:r>
        <w:t># and an automatic 80 -&gt; 443 redirect. Choose "redirect" when prompted.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Auto-renewal is installed as a systemd timer. Verify:</w:t>
      </w:r>
    </w:p>
    <w:p>
      <w:pPr>
        <w:pStyle w:val="Code"/>
      </w:pPr>
      <w:r>
        <w:t>sudo certbot renew --dry-run</w:t>
      </w:r>
    </w:p>
    <w:p>
      <w:r>
        <w:rPr>
          <w:b w:val="0"/>
        </w:rPr>
        <w:t>After HTTPS is on, double-check backend/.env has FRONTEND_URL=https://... and restart:</w:t>
      </w:r>
    </w:p>
    <w:p>
      <w:pPr>
        <w:pStyle w:val="Code"/>
      </w:pPr>
      <w:r>
        <w:t>sudo systemctl restart dnb</w:t>
      </w:r>
    </w:p>
    <w:p>
      <w:pPr>
        <w:pStyle w:val="Heading1"/>
      </w:pPr>
      <w:r>
        <w:t>12.  Deploying a new version later</w:t>
      </w:r>
    </w:p>
    <w:p>
      <w:pPr>
        <w:pStyle w:val="Code"/>
      </w:pPr>
      <w:r>
        <w:t>cd /opt/dnb</w:t>
      </w:r>
    </w:p>
    <w:p>
      <w:pPr>
        <w:pStyle w:val="Code"/>
      </w:pPr>
      <w:r>
        <w:t>git pull origin main</w:t>
      </w:r>
    </w:p>
    <w:p>
      <w:pPr>
        <w:pStyle w:val="Code"/>
      </w:pPr>
      <w:r>
        <w:t>source .venv/bin/activate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Backend</w:t>
      </w:r>
    </w:p>
    <w:p>
      <w:pPr>
        <w:pStyle w:val="Code"/>
      </w:pPr>
      <w:r>
        <w:t>pip install -r requirements.txt</w:t>
      </w:r>
    </w:p>
    <w:p>
      <w:pPr>
        <w:pStyle w:val="Code"/>
      </w:pPr>
      <w:r>
        <w:t>cd backend</w:t>
      </w:r>
    </w:p>
    <w:p>
      <w:pPr>
        <w:pStyle w:val="Code"/>
      </w:pPr>
      <w:r>
        <w:t>python manage.py migrate</w:t>
      </w:r>
    </w:p>
    <w:p>
      <w:pPr>
        <w:pStyle w:val="Code"/>
      </w:pPr>
      <w:r>
        <w:t>python manage.py collectstatic --noinput</w:t>
      </w:r>
    </w:p>
    <w:p>
      <w:pPr>
        <w:pStyle w:val="Code"/>
      </w:pPr>
      <w:r>
        <w:t>cd ..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Frontend</w:t>
      </w:r>
    </w:p>
    <w:p>
      <w:pPr>
        <w:pStyle w:val="Code"/>
      </w:pPr>
      <w:r>
        <w:t>cd frontend &amp;&amp; npm ci &amp;&amp; npm run build &amp;&amp; cd ..</w:t>
      </w:r>
    </w:p>
    <w:p>
      <w:pPr>
        <w:pStyle w:val="Code"/>
      </w:pPr>
      <w:r>
        <w:t xml:space="preserve"> </w:t>
      </w:r>
    </w:p>
    <w:p>
      <w:pPr>
        <w:pStyle w:val="CodeNote"/>
      </w:pPr>
      <w:r>
        <w:t># Restart backend, reload Nginx (static is picked up without reload)</w:t>
      </w:r>
    </w:p>
    <w:p>
      <w:pPr>
        <w:pStyle w:val="Code"/>
      </w:pPr>
      <w:r>
        <w:t>sudo systemctl restart dnb</w:t>
      </w:r>
    </w:p>
    <w:p>
      <w:pPr>
        <w:pStyle w:val="Code"/>
      </w:pPr>
      <w:r>
        <w:t>sudo systemctl reload nginx</w:t>
      </w:r>
    </w:p>
    <w:p>
      <w:r>
        <w:rPr>
          <w:b w:val="0"/>
        </w:rPr>
        <w:t>Tip: put the block above in /opt/dnb/deploy.sh and run bash deploy.sh.</w:t>
      </w:r>
    </w:p>
    <w:p>
      <w:pPr>
        <w:pStyle w:val="Heading1"/>
      </w:pPr>
      <w:r>
        <w:t>13. 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Check / fix</w:t>
            </w:r>
          </w:p>
        </w:tc>
      </w:tr>
      <w:tr>
        <w:tc>
          <w:tcPr>
            <w:tcW w:type="dxa" w:w="4320"/>
          </w:tcPr>
          <w:p>
            <w:r>
              <w:t>502 Bad Gateway on /api/</w:t>
            </w:r>
          </w:p>
        </w:tc>
        <w:tc>
          <w:tcPr>
            <w:tcW w:type="dxa" w:w="4320"/>
          </w:tcPr>
          <w:p>
            <w:r>
              <w:t>Daphne is down. sudo systemctl status dnb ; journalctl -u dnb -n 50. Usually a bad .env value or a missing pip package.</w:t>
            </w:r>
          </w:p>
        </w:tc>
      </w:tr>
      <w:tr>
        <w:tc>
          <w:tcPr>
            <w:tcW w:type="dxa" w:w="4320"/>
          </w:tcPr>
          <w:p>
            <w:r>
              <w:t>400 Bad Request on every page</w:t>
            </w:r>
          </w:p>
        </w:tc>
        <w:tc>
          <w:tcPr>
            <w:tcW w:type="dxa" w:w="4320"/>
          </w:tcPr>
          <w:p>
            <w:r>
              <w:t>Host not in ALLOWED_HOSTS. Add the domain / IP to backend/.env and restart dnb.</w:t>
            </w:r>
          </w:p>
        </w:tc>
      </w:tr>
      <w:tr>
        <w:tc>
          <w:tcPr>
            <w:tcW w:type="dxa" w:w="4320"/>
          </w:tcPr>
          <w:p>
            <w:r>
              <w:t>Admin page has no CSS</w:t>
            </w:r>
          </w:p>
        </w:tc>
        <w:tc>
          <w:tcPr>
            <w:tcW w:type="dxa" w:w="4320"/>
          </w:tcPr>
          <w:p>
            <w:r>
              <w:t>collectstatic not run, or STATIC_ROOT / Nginx alias path mismatch.</w:t>
            </w:r>
          </w:p>
        </w:tc>
      </w:tr>
      <w:tr>
        <w:tc>
          <w:tcPr>
            <w:tcW w:type="dxa" w:w="4320"/>
          </w:tcPr>
          <w:p>
            <w:r>
              <w:t>Notification bell never connects</w:t>
            </w:r>
          </w:p>
        </w:tc>
        <w:tc>
          <w:tcPr>
            <w:tcW w:type="dxa" w:w="4320"/>
          </w:tcPr>
          <w:p>
            <w:r>
              <w:t>WebSocket blocked. Confirm the /ws/ location block has the Upgrade headers and that CHANNEL_LAYERS points at Redis (redis-cli ping -&gt; PONG).</w:t>
            </w:r>
          </w:p>
        </w:tc>
      </w:tr>
      <w:tr>
        <w:tc>
          <w:tcPr>
            <w:tcW w:type="dxa" w:w="4320"/>
          </w:tcPr>
          <w:p>
            <w:r>
              <w:t>Uploads fail with 413</w:t>
            </w:r>
          </w:p>
        </w:tc>
        <w:tc>
          <w:tcPr>
            <w:tcW w:type="dxa" w:w="4320"/>
          </w:tcPr>
          <w:p>
            <w:r>
              <w:t>Increase client_max_body_size in Nginx and reload.</w:t>
            </w:r>
          </w:p>
        </w:tc>
      </w:tr>
      <w:tr>
        <w:tc>
          <w:tcPr>
            <w:tcW w:type="dxa" w:w="4320"/>
          </w:tcPr>
          <w:p>
            <w:r>
              <w:t>Reminder e-mails not sending</w:t>
            </w:r>
          </w:p>
        </w:tc>
        <w:tc>
          <w:tcPr>
            <w:tcW w:type="dxa" w:w="4320"/>
          </w:tcPr>
          <w:p>
            <w:r>
              <w:t>journalctl -u dnb | grep -i reminder. Check the Gmail App Password and that only one Daphne process is running (APScheduler must not be duplicated).</w:t>
            </w:r>
          </w:p>
        </w:tc>
      </w:tr>
      <w:tr>
        <w:tc>
          <w:tcPr>
            <w:tcW w:type="dxa" w:w="4320"/>
          </w:tcPr>
          <w:p>
            <w:r>
              <w:t>CSRF verification failed in admin</w:t>
            </w:r>
          </w:p>
        </w:tc>
        <w:tc>
          <w:tcPr>
            <w:tcW w:type="dxa" w:w="4320"/>
          </w:tcPr>
          <w:p>
            <w:r>
              <w:t>Add https://your-domain to CSRF_TRUSTED_ORIGINS and set the SECURE_PROXY_SSL_HEADER.</w:t>
            </w:r>
          </w:p>
        </w:tc>
      </w:tr>
    </w:tbl>
    <w:p>
      <w:pPr>
        <w:pStyle w:val="Heading1"/>
      </w:pPr>
      <w:r>
        <w:t>14.  Post-deployment checklist</w:t>
      </w:r>
    </w:p>
    <w:p>
      <w:pPr>
        <w:pStyle w:val="ListBullet"/>
      </w:pPr>
      <w:r>
        <w:t>DEBUG=False in backend/.env, confirmed with curl (no Django debug page on errors).</w:t>
      </w:r>
    </w:p>
    <w:p>
      <w:pPr>
        <w:pStyle w:val="ListBullet"/>
      </w:pPr>
      <w:r>
        <w:t>SSH security group rule is limited to your IP, not 0.0.0.0/0.</w:t>
      </w:r>
    </w:p>
    <w:p>
      <w:pPr>
        <w:pStyle w:val="ListBullet"/>
      </w:pPr>
      <w:r>
        <w:t>Port 8000 is not open in the AWS security group.</w:t>
      </w:r>
    </w:p>
    <w:p>
      <w:pPr>
        <w:pStyle w:val="ListBullet"/>
      </w:pPr>
      <w:r>
        <w:t>backend/.env and user.txt are NOT in the Git repo.</w:t>
      </w:r>
    </w:p>
    <w:p>
      <w:pPr>
        <w:pStyle w:val="ListBullet"/>
      </w:pPr>
      <w:r>
        <w:t>A strong, unique SECRET_KEY is set (not the fallback).</w:t>
      </w:r>
    </w:p>
    <w:p>
      <w:pPr>
        <w:pStyle w:val="ListBullet"/>
      </w:pPr>
      <w:r>
        <w:t>PostgreSQL user has a strong password; Postgres listens on localhost only.</w:t>
      </w:r>
    </w:p>
    <w:p>
      <w:pPr>
        <w:pStyle w:val="ListBullet"/>
      </w:pPr>
      <w:r>
        <w:t>HTTPS works and HTTP redirects to it; certbot renew --dry-run passes.</w:t>
      </w:r>
    </w:p>
    <w:p>
      <w:pPr>
        <w:pStyle w:val="ListBullet"/>
      </w:pPr>
      <w:r>
        <w:t>Daily DB backup scheduled:  pg_dump dnb | gzip &gt; /opt/dnb/backups/dnb_$(date +%F).sql.gz  (cron).</w:t>
      </w:r>
    </w:p>
    <w:p>
      <w:pPr>
        <w:pStyle w:val="ListBullet"/>
      </w:pPr>
      <w:r>
        <w:t>media/ folder is included in the backup routine.</w:t>
      </w:r>
    </w:p>
    <w:p>
      <w:pPr>
        <w:pStyle w:val="ListBullet"/>
      </w:pPr>
      <w:r>
        <w:t>systemctl is-enabled dnb nginx postgresql redis-server  -&gt; all 'enabled'.</w:t>
      </w:r>
    </w:p>
    <w:p>
      <w:pPr>
        <w:pStyle w:val="ListBullet"/>
      </w:pPr>
      <w:r>
        <w:t>Rebooted the instance once and confirmed everything comes back up automatically.</w:t>
      </w:r>
    </w:p>
    <w:p/>
    <w:p>
      <w:r>
        <w:rPr>
          <w:i/>
        </w:rPr>
        <w:t>End of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80" w:after="160"/>
      <w:ind w:left="360"/>
    </w:pPr>
    <w:rPr>
      <w:rFonts w:ascii="Consolas" w:hAnsi="Consolas"/>
      <w:sz w:val="19"/>
    </w:rPr>
  </w:style>
  <w:style w:type="paragraph" w:customStyle="1" w:styleId="CodeNote">
    <w:name w:val="CodeNote"/>
    <w:basedOn w:val="Code"/>
    <w:rPr>
      <w:i/>
      <w:color w:val="2E7D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